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ZeroOps – My Understanding</w:t>
      </w:r>
    </w:p>
    <w:p>
      <w:r>
        <w:rPr>
          <w:b/>
        </w:rPr>
        <w:t>What is ZeroOps?</w:t>
        <w:br/>
      </w:r>
      <w:r>
        <w:t>ZeroOps is an operating approach where AI and automation reduce day-to-day manual operational work. The objective is to detect issues, identify the root cause, recommend or apply a fix, validate the outcome, and notify stakeholders with minimal human intervention.</w:t>
      </w:r>
    </w:p>
    <w:p>
      <w:pPr>
        <w:pStyle w:val="Heading2"/>
      </w:pPr>
      <w:r>
        <w:t>Simple Example</w:t>
      </w:r>
    </w:p>
    <w:p>
      <w:r>
        <w:t>Suppose a daily data pipeline fails because the reference mapping table was not updated.</w:t>
        <w:br/>
        <w:t>• Monitoring detects the failure automatically.</w:t>
        <w:br/>
        <w:t>• An AI agent analyzes logs and identifies the root cause.</w:t>
        <w:br/>
        <w:t>• It searches the knowledge base/SOP and finds the recommended fix.</w:t>
        <w:br/>
        <w:t>• If the change is low risk, the fix is applied automatically. Otherwise, it is sent for approval.</w:t>
        <w:br/>
        <w:t>• The pipeline is validated again. If successful, the incident is updated and a Teams/Email notification is sent.</w:t>
      </w:r>
    </w:p>
    <w:p>
      <w:pPr>
        <w:pStyle w:val="Heading2"/>
      </w:pPr>
      <w:r>
        <w:t>Typical ZeroOps Flow</w:t>
      </w:r>
    </w:p>
    <w:p>
      <w:r>
        <w:t>Monitoring → Issue Detection → AI Analysis → RCA → SOP/Knowledge Search → Approval (if required) → Remediation → Validation → Incident Update → Notification</w:t>
      </w:r>
    </w:p>
    <w:p>
      <w:pPr>
        <w:pStyle w:val="Heading2"/>
      </w:pPr>
      <w:r>
        <w:t>Where Databricks Fits</w:t>
      </w:r>
    </w:p>
    <w:p>
      <w:r>
        <w:t>Databricks is not ZeroOps. It is a platform that can be used to build a ZeroOps solution. It provides capabilities such as AI Agents, MLflow, Vector Search, Unity Catalog, and Workflows. These are integrated with monitoring tools, ServiceNow, and notification systems to create an end-to-end automated operations solution.</w:t>
      </w:r>
    </w:p>
    <w:p>
      <w:pPr>
        <w:pStyle w:val="Heading2"/>
      </w:pPr>
      <w:r>
        <w:t>Business Benefits</w:t>
      </w:r>
    </w:p>
    <w:p>
      <w:r>
        <w:t>• Faster incident resolution</w:t>
        <w:br/>
        <w:t>• Reduced manual effort</w:t>
        <w:br/>
        <w:t>• Consistent execution using SOPs</w:t>
        <w:br/>
        <w:t>• Better operational visibility</w:t>
        <w:br/>
        <w:t>• Improved reliability and lower operational cost</w:t>
      </w:r>
    </w:p>
    <w:p>
      <w:pPr>
        <w:pStyle w:val="Heading2"/>
      </w:pPr>
      <w:r>
        <w:t>My Understanding</w:t>
      </w:r>
    </w:p>
    <w:p>
      <w:r>
        <w:t>From my understanding, ZeroOps is not a single tool or product. It is an architecture that combines monitoring, AI agents, automation, and enterprise systems to create a self-healing operational platform. Human involvement is required only for high-risk or exceptional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